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if row_index % 2 == 0 %}</w:t>
      </w:r>
    </w:p>
    <w:p>
      <w:r>
        <w:t>even row</w:t>
      </w:r>
    </w:p>
    <w:p>
      <w:r>
        <w:t>{%p endif %}</w:t>
      </w:r>
    </w:p>
    <w:p>
      <w:r>
        <w:t>{%p set label = {'a': 1}['a']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